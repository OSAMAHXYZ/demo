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77A9" w14:textId="37208D7B" w:rsidR="004B141F" w:rsidRDefault="004B141F" w:rsidP="004B141F">
      <w:pPr>
        <w:bidi/>
      </w:pPr>
      <w:r w:rsidRPr="004B141F">
        <w:rPr>
          <w:rFonts w:cs="Arial"/>
          <w:rtl/>
        </w:rPr>
        <w:drawing>
          <wp:inline distT="0" distB="0" distL="0" distR="0" wp14:anchorId="76E07CCD" wp14:editId="1D20AB80">
            <wp:extent cx="1381125" cy="428625"/>
            <wp:effectExtent l="0" t="0" r="9525" b="9525"/>
            <wp:docPr id="6846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1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41F">
        <w:rPr>
          <w:rFonts w:cs="Arial"/>
          <w:rtl/>
        </w:rPr>
        <w:drawing>
          <wp:inline distT="0" distB="0" distL="0" distR="0" wp14:anchorId="427EC146" wp14:editId="74EE794D">
            <wp:extent cx="990600" cy="409575"/>
            <wp:effectExtent l="0" t="0" r="0" b="9525"/>
            <wp:docPr id="14566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XSpec="right" w:tblpY="1"/>
        <w:tblOverlap w:val="never"/>
        <w:bidiVisual/>
        <w:tblW w:w="11622" w:type="dxa"/>
        <w:tblLayout w:type="fixed"/>
        <w:tblLook w:val="04A0" w:firstRow="1" w:lastRow="0" w:firstColumn="1" w:lastColumn="0" w:noHBand="0" w:noVBand="1"/>
      </w:tblPr>
      <w:tblGrid>
        <w:gridCol w:w="3402"/>
        <w:gridCol w:w="1700"/>
        <w:gridCol w:w="3118"/>
        <w:gridCol w:w="284"/>
        <w:gridCol w:w="3118"/>
      </w:tblGrid>
      <w:tr w:rsidR="004B141F" w14:paraId="503A01A8" w14:textId="77777777" w:rsidTr="004B141F">
        <w:trPr>
          <w:gridAfter w:val="2"/>
          <w:wAfter w:w="3402" w:type="dxa"/>
        </w:trPr>
        <w:tc>
          <w:tcPr>
            <w:tcW w:w="51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8DC02" w14:textId="55F94E88" w:rsidR="004B141F" w:rsidRDefault="004B141F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التاريخ:</w:t>
            </w:r>
            <w:r>
              <w:rPr>
                <w:rFonts w:cs="Arial"/>
                <w:sz w:val="24"/>
                <w:szCs w:val="24"/>
                <w:rtl/>
              </w:rPr>
              <w:t xml:space="preserve">     /     /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76D1E8F" w14:textId="64E7622C" w:rsidR="004B141F" w:rsidRDefault="004B141F" w:rsidP="004B141F"/>
        </w:tc>
      </w:tr>
      <w:tr w:rsidR="001E5CE0" w14:paraId="39F268B1" w14:textId="77777777" w:rsidTr="004B141F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E5C3A" w14:textId="77777777" w:rsidR="001E5CE0" w:rsidRDefault="001E5CE0" w:rsidP="004B141F">
            <w:pPr>
              <w:bidi/>
              <w:jc w:val="right"/>
            </w:pP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1587"/>
            </w:tblGrid>
            <w:tr w:rsidR="001E5CE0" w14:paraId="56707246" w14:textId="77777777">
              <w:trPr>
                <w:trHeight w:hRule="exact" w:val="396"/>
              </w:trPr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0500E0" w14:textId="77777777" w:rsidR="001E5CE0" w:rsidRDefault="00000000" w:rsidP="004B141F">
                  <w:pPr>
                    <w:framePr w:hSpace="180" w:wrap="around" w:vAnchor="text" w:hAnchor="text" w:xAlign="right" w:y="1"/>
                    <w:bidi/>
                    <w:suppressOverlap/>
                    <w:jc w:val="right"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رقم</w:t>
                  </w:r>
                </w:p>
              </w:tc>
              <w:tc>
                <w:tcPr>
                  <w:tcW w:w="1587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</w:tcPr>
                <w:p w14:paraId="79FF691D" w14:textId="77777777" w:rsidR="001E5CE0" w:rsidRDefault="001E5CE0" w:rsidP="004B141F">
                  <w:pPr>
                    <w:framePr w:hSpace="180" w:wrap="around" w:vAnchor="text" w:hAnchor="text" w:xAlign="right" w:y="1"/>
                    <w:suppressOverlap/>
                  </w:pPr>
                </w:p>
              </w:tc>
            </w:tr>
          </w:tbl>
          <w:p w14:paraId="32DCC145" w14:textId="77777777" w:rsidR="001E5CE0" w:rsidRDefault="001E5CE0" w:rsidP="004B141F"/>
        </w:tc>
        <w:tc>
          <w:tcPr>
            <w:tcW w:w="51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F45BD" w14:textId="77777777" w:rsidR="001E5CE0" w:rsidRPr="004B141F" w:rsidRDefault="00000000" w:rsidP="004B141F">
            <w:pPr>
              <w:bidi/>
              <w:jc w:val="center"/>
            </w:pPr>
            <w:r w:rsidRPr="004B141F">
              <w:rPr>
                <w:rFonts w:cs="Arial"/>
                <w:b/>
                <w:bCs/>
                <w:sz w:val="34"/>
                <w:szCs w:val="34"/>
                <w:rtl/>
              </w:rPr>
              <w:t>مذكرة ترحيل السيارات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E69C0" w14:textId="77777777" w:rsidR="004B141F" w:rsidRDefault="004B141F" w:rsidP="004B141F">
            <w:pPr>
              <w:bidi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 w:val="22"/>
                <w:rtl/>
              </w:rPr>
              <w:t>زمن الخروج</w:t>
            </w:r>
            <w:r>
              <w:rPr>
                <w:rFonts w:cs="Arial"/>
                <w:b/>
                <w:bCs/>
                <w:szCs w:val="20"/>
                <w:rtl/>
              </w:rPr>
              <w:t xml:space="preserve"> </w:t>
            </w:r>
          </w:p>
          <w:p w14:paraId="4B533D0D" w14:textId="6EB20A9F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Cs w:val="20"/>
                <w:rtl/>
              </w:rPr>
              <w:t>دقيقة     ساعة</w:t>
            </w: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</w:tblGrid>
            <w:tr w:rsidR="001E5CE0" w14:paraId="738F8DE1" w14:textId="77777777">
              <w:trPr>
                <w:trHeight w:hRule="exact" w:val="425"/>
              </w:trPr>
              <w:tc>
                <w:tcPr>
                  <w:tcW w:w="850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</w:tcPr>
                <w:p w14:paraId="5359E9F2" w14:textId="77777777" w:rsidR="001E5CE0" w:rsidRDefault="001E5CE0" w:rsidP="004B141F">
                  <w:pPr>
                    <w:framePr w:hSpace="180" w:wrap="around" w:vAnchor="text" w:hAnchor="text" w:xAlign="right" w:y="1"/>
                    <w:suppressOverlap/>
                  </w:pPr>
                </w:p>
              </w:tc>
              <w:tc>
                <w:tcPr>
                  <w:tcW w:w="850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</w:tcPr>
                <w:p w14:paraId="3B70DB08" w14:textId="77777777" w:rsidR="001E5CE0" w:rsidRDefault="001E5CE0" w:rsidP="004B141F">
                  <w:pPr>
                    <w:framePr w:hSpace="180" w:wrap="around" w:vAnchor="text" w:hAnchor="text" w:xAlign="right" w:y="1"/>
                    <w:suppressOverlap/>
                  </w:pPr>
                </w:p>
              </w:tc>
            </w:tr>
          </w:tbl>
          <w:p w14:paraId="55305324" w14:textId="55A195EA" w:rsidR="001E5CE0" w:rsidRDefault="001E5CE0" w:rsidP="004B141F">
            <w:pPr>
              <w:bidi/>
            </w:pPr>
          </w:p>
        </w:tc>
      </w:tr>
    </w:tbl>
    <w:p w14:paraId="23A71543" w14:textId="58FE523E" w:rsidR="001E5CE0" w:rsidRDefault="004B141F">
      <w:pPr>
        <w:spacing w:after="0"/>
      </w:pPr>
      <w:r>
        <w:br w:type="textWrapping" w:clear="all"/>
      </w:r>
    </w:p>
    <w:tbl>
      <w:tblPr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1E5CE0" w14:paraId="265A3135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5BE75F57" w14:textId="014BF935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الإسم : </w:t>
            </w:r>
            <w:r>
              <w:rPr>
                <w:rFonts w:cs="Arial"/>
                <w:sz w:val="22"/>
                <w:rtl/>
              </w:rPr>
              <w:t xml:space="preserve"> </w:t>
            </w:r>
            <w:r w:rsidR="004B141F">
              <w:rPr>
                <w:rFonts w:cs="Arial"/>
                <w:sz w:val="22"/>
                <w:rtl/>
              </w:rPr>
              <w:t>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564168B1" w14:textId="77777777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مندوب شركة : </w:t>
            </w:r>
            <w:r>
              <w:rPr>
                <w:rFonts w:cs="Arial"/>
                <w:sz w:val="22"/>
                <w:rtl/>
              </w:rPr>
              <w:t xml:space="preserve"> ـــــــــــــــــــــــــــــــــــ</w:t>
            </w:r>
          </w:p>
        </w:tc>
      </w:tr>
      <w:tr w:rsidR="001E5CE0" w14:paraId="5A0A0CFD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6D1E8F19" w14:textId="3E3BCB7C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التاريخ :    /    /        الموافق:    /    /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4864B1E9" w14:textId="77777777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اليوم : </w:t>
            </w:r>
            <w:r>
              <w:rPr>
                <w:rFonts w:cs="Arial"/>
                <w:sz w:val="22"/>
                <w:rtl/>
              </w:rPr>
              <w:t xml:space="preserve"> ـــــــــــــــــــــــــــــــــــ</w:t>
            </w:r>
          </w:p>
        </w:tc>
      </w:tr>
      <w:tr w:rsidR="001E5CE0" w14:paraId="6959A6DB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4EA11B7A" w14:textId="541F84C9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رقم التريلا : </w:t>
            </w:r>
            <w:r w:rsidR="004B141F">
              <w:rPr>
                <w:rFonts w:cs="Arial"/>
                <w:sz w:val="22"/>
                <w:rtl/>
              </w:rPr>
              <w:t>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15A801CC" w14:textId="77777777" w:rsidR="001E5CE0" w:rsidRDefault="00000000" w:rsidP="004B141F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عدد السيارات : </w:t>
            </w:r>
            <w:r>
              <w:rPr>
                <w:rFonts w:cs="Arial"/>
                <w:sz w:val="22"/>
                <w:rtl/>
              </w:rPr>
              <w:t xml:space="preserve"> ـــــــــــــــــــــــــــــــــــ</w:t>
            </w:r>
          </w:p>
        </w:tc>
      </w:tr>
    </w:tbl>
    <w:p w14:paraId="2F62FECB" w14:textId="77777777" w:rsidR="001E5CE0" w:rsidRDefault="00000000" w:rsidP="004B141F">
      <w:pPr>
        <w:bidi/>
      </w:pPr>
      <w:r>
        <w:rPr>
          <w:rFonts w:cs="Arial"/>
          <w:b/>
          <w:bCs/>
          <w:sz w:val="24"/>
          <w:szCs w:val="24"/>
          <w:rtl/>
        </w:rPr>
        <w:t xml:space="preserve">محولة إلى فرع : </w:t>
      </w:r>
      <w:r>
        <w:rPr>
          <w:rFonts w:cs="Arial"/>
          <w:sz w:val="22"/>
          <w:rtl/>
        </w:rPr>
        <w:t xml:space="preserve"> ــــــــــــــــــــــــــــــــــــــــــــــــــــــــــــــــــــــــــــــــــــــــــ</w:t>
      </w:r>
    </w:p>
    <w:p w14:paraId="03D5866B" w14:textId="77777777" w:rsidR="001E5CE0" w:rsidRDefault="00000000" w:rsidP="004B141F">
      <w:pPr>
        <w:bidi/>
      </w:pPr>
      <w:r>
        <w:rPr>
          <w:rFonts w:cs="Arial"/>
          <w:b/>
          <w:bCs/>
          <w:sz w:val="24"/>
          <w:szCs w:val="24"/>
          <w:rtl/>
        </w:rPr>
        <w:t xml:space="preserve">المرفقات : </w:t>
      </w:r>
      <w:r>
        <w:rPr>
          <w:rFonts w:cs="Arial"/>
          <w:sz w:val="22"/>
          <w:rtl/>
        </w:rPr>
        <w:t xml:space="preserve"> ـــــــــــــــــــــــــــــــــــــــــــــــــــــــــــــــــــــــــــــــــــــــــــــــ</w:t>
      </w:r>
    </w:p>
    <w:p w14:paraId="31927417" w14:textId="77777777" w:rsidR="001E5CE0" w:rsidRDefault="001E5CE0">
      <w:pPr>
        <w:spacing w:after="40"/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2551"/>
        <w:gridCol w:w="1928"/>
        <w:gridCol w:w="3515"/>
      </w:tblGrid>
      <w:tr w:rsidR="001E5CE0" w14:paraId="4C7A361B" w14:textId="77777777">
        <w:trPr>
          <w:trHeight w:hRule="exact" w:val="453"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A7C5931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رقم</w:t>
            </w:r>
          </w:p>
          <w:p w14:paraId="6F768789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313A91B3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الموديل</w:t>
            </w:r>
          </w:p>
          <w:p w14:paraId="2EF44E7B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D737EFA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الشاسية</w:t>
            </w:r>
          </w:p>
          <w:p w14:paraId="02DB22CD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Chasis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BD2CE31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رقم اللوحة</w:t>
            </w:r>
          </w:p>
          <w:p w14:paraId="513CFEBA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Plate No.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C04F6A5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2"/>
                <w:rtl/>
              </w:rPr>
              <w:t>ملاحظات</w:t>
            </w:r>
          </w:p>
          <w:p w14:paraId="5576DFF2" w14:textId="77777777" w:rsidR="001E5CE0" w:rsidRDefault="00000000">
            <w:pPr>
              <w:jc w:val="center"/>
            </w:pPr>
            <w:r>
              <w:rPr>
                <w:b/>
                <w:sz w:val="18"/>
              </w:rPr>
              <w:t>Remarks</w:t>
            </w:r>
          </w:p>
        </w:tc>
      </w:tr>
      <w:tr w:rsidR="001E5CE0" w14:paraId="34BBF71D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A98EE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١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9A440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EF128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6776E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08004" w14:textId="77777777" w:rsidR="001E5CE0" w:rsidRDefault="001E5CE0"/>
        </w:tc>
      </w:tr>
      <w:tr w:rsidR="001E5CE0" w14:paraId="253A6C57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EF53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٢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10A2E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08E67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403D3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3798A" w14:textId="77777777" w:rsidR="001E5CE0" w:rsidRDefault="001E5CE0"/>
        </w:tc>
      </w:tr>
      <w:tr w:rsidR="001E5CE0" w14:paraId="7171EA45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B0AD7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٣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BADA7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1A774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1C111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87E4C" w14:textId="77777777" w:rsidR="001E5CE0" w:rsidRDefault="001E5CE0"/>
        </w:tc>
      </w:tr>
      <w:tr w:rsidR="001E5CE0" w14:paraId="53874951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54FE7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٤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2E0E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EA076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E8C62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C6A50" w14:textId="77777777" w:rsidR="001E5CE0" w:rsidRDefault="001E5CE0"/>
        </w:tc>
      </w:tr>
      <w:tr w:rsidR="001E5CE0" w14:paraId="0F6D46AE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4827E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٥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EDBFD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A45F0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9D78A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E8A52" w14:textId="77777777" w:rsidR="001E5CE0" w:rsidRDefault="001E5CE0"/>
        </w:tc>
      </w:tr>
      <w:tr w:rsidR="001E5CE0" w14:paraId="2D257756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D4159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٦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0DFC1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4C2A9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952D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3B9A2" w14:textId="77777777" w:rsidR="001E5CE0" w:rsidRDefault="001E5CE0"/>
        </w:tc>
      </w:tr>
      <w:tr w:rsidR="001E5CE0" w14:paraId="5A723BE1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FDEE9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٧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F73AC2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5DB1A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337E1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39EDC" w14:textId="77777777" w:rsidR="001E5CE0" w:rsidRDefault="001E5CE0"/>
        </w:tc>
      </w:tr>
      <w:tr w:rsidR="001E5CE0" w14:paraId="1C0D32DC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01E65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٨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B0BF7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6E590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18F30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F2862" w14:textId="77777777" w:rsidR="001E5CE0" w:rsidRDefault="001E5CE0"/>
        </w:tc>
      </w:tr>
      <w:tr w:rsidR="001E5CE0" w14:paraId="598D53D1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4F41E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٩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606B4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BFF21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789BA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B7E69" w14:textId="77777777" w:rsidR="001E5CE0" w:rsidRDefault="001E5CE0"/>
        </w:tc>
      </w:tr>
      <w:tr w:rsidR="001E5CE0" w14:paraId="7773F304" w14:textId="77777777">
        <w:trPr>
          <w:trHeight w:hRule="exact" w:val="283"/>
          <w:jc w:val="center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55251" w14:textId="77777777" w:rsidR="001E5CE0" w:rsidRDefault="00000000">
            <w:pPr>
              <w:bidi/>
              <w:jc w:val="center"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>١٠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3BBA7" w14:textId="77777777" w:rsidR="001E5CE0" w:rsidRDefault="001E5CE0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2C16C" w14:textId="77777777" w:rsidR="001E5CE0" w:rsidRDefault="001E5CE0"/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31836" w14:textId="77777777" w:rsidR="001E5CE0" w:rsidRDefault="001E5CE0"/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4B080" w14:textId="77777777" w:rsidR="001E5CE0" w:rsidRDefault="001E5CE0"/>
        </w:tc>
      </w:tr>
    </w:tbl>
    <w:p w14:paraId="363EDC76" w14:textId="77777777" w:rsidR="001E5CE0" w:rsidRDefault="001E5CE0">
      <w:pPr>
        <w:spacing w:after="0"/>
      </w:pPr>
    </w:p>
    <w:tbl>
      <w:tblPr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1E5CE0" w14:paraId="44F7BD6B" w14:textId="77777777"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49C6606" w14:textId="7063CB2B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توقيع مشرف المستودع : </w:t>
            </w:r>
            <w:r>
              <w:rPr>
                <w:rFonts w:cs="Arial"/>
                <w:sz w:val="22"/>
                <w:rtl/>
              </w:rPr>
              <w:t xml:space="preserve"> ــــــــــــــــــــــــ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1F02AEC7" w14:textId="77777777" w:rsidR="001E5CE0" w:rsidRDefault="00000000" w:rsidP="004B141F">
            <w:pPr>
              <w:bidi/>
            </w:pPr>
            <w:r>
              <w:rPr>
                <w:rFonts w:cs="Arial"/>
                <w:b/>
                <w:bCs/>
                <w:sz w:val="24"/>
                <w:szCs w:val="24"/>
                <w:rtl/>
              </w:rPr>
              <w:t xml:space="preserve">توقيع مندوب النقليات : </w:t>
            </w:r>
            <w:r>
              <w:rPr>
                <w:rFonts w:cs="Arial"/>
                <w:sz w:val="22"/>
                <w:rtl/>
              </w:rPr>
              <w:t xml:space="preserve"> ـــــــــــــــــــــــــ</w:t>
            </w:r>
          </w:p>
        </w:tc>
      </w:tr>
    </w:tbl>
    <w:p w14:paraId="6F2A8364" w14:textId="77777777" w:rsidR="001E5CE0" w:rsidRDefault="001E5CE0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772"/>
      </w:tblGrid>
      <w:tr w:rsidR="001E5CE0" w14:paraId="01A3B2FD" w14:textId="77777777">
        <w:trPr>
          <w:trHeight w:hRule="exact" w:val="510"/>
        </w:trPr>
        <w:tc>
          <w:tcPr>
            <w:tcW w:w="10772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shd w:val="clear" w:color="auto" w:fill="C8C8C8"/>
            <w:vAlign w:val="center"/>
          </w:tcPr>
          <w:p w14:paraId="4CFF8525" w14:textId="3F7613C0" w:rsidR="001E5CE0" w:rsidRPr="004B141F" w:rsidRDefault="00000000">
            <w:pPr>
              <w:bidi/>
              <w:jc w:val="center"/>
              <w:rPr>
                <w:sz w:val="36"/>
                <w:szCs w:val="36"/>
              </w:rPr>
            </w:pPr>
            <w:r w:rsidRPr="004B141F">
              <w:rPr>
                <w:rFonts w:cs="Arial"/>
                <w:b/>
                <w:bCs/>
                <w:sz w:val="36"/>
                <w:szCs w:val="36"/>
                <w:rtl/>
              </w:rPr>
              <w:t xml:space="preserve">هــــذا الجــــزء خــــاص بإســـتـــلام الفـــرع </w:t>
            </w:r>
          </w:p>
        </w:tc>
      </w:tr>
      <w:tr w:rsidR="001E5CE0" w14:paraId="169C970A" w14:textId="77777777">
        <w:tc>
          <w:tcPr>
            <w:tcW w:w="10772" w:type="dxa"/>
            <w:tcBorders>
              <w:top w:val="single" w:sz="10" w:space="0" w:color="666666"/>
              <w:left w:val="single" w:sz="10" w:space="0" w:color="666666"/>
              <w:bottom w:val="single" w:sz="10" w:space="0" w:color="666666"/>
              <w:right w:val="single" w:sz="10" w:space="0" w:color="666666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163F86" w14:textId="55640BD6" w:rsidR="001E5CE0" w:rsidRDefault="001E5CE0" w:rsidP="004B141F">
            <w:pPr>
              <w:tabs>
                <w:tab w:val="left" w:pos="6701"/>
              </w:tabs>
            </w:pP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984"/>
              <w:gridCol w:w="4535"/>
            </w:tblGrid>
            <w:tr w:rsidR="001E5CE0" w14:paraId="733FE7E1" w14:textId="77777777" w:rsidTr="004B141F">
              <w:tc>
                <w:tcPr>
                  <w:tcW w:w="36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8FA037" w14:textId="77777777" w:rsidR="001E5CE0" w:rsidRDefault="00000000" w:rsidP="004B141F">
                  <w:pPr>
                    <w:bidi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استلمت السيارات المذكورة أعلاه :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024D95" w14:textId="77777777" w:rsidR="001E5CE0" w:rsidRDefault="00000000" w:rsidP="004B141F">
                  <w:pPr>
                    <w:bidi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☐  سليمة</w:t>
                  </w:r>
                </w:p>
              </w:tc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673A99" w14:textId="77777777" w:rsidR="001E5CE0" w:rsidRDefault="00000000" w:rsidP="004B141F">
                  <w:pPr>
                    <w:bidi/>
                  </w:pP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☐  بها تلفيات (ويرفق بها التفاصيل)</w:t>
                  </w:r>
                </w:p>
              </w:tc>
            </w:tr>
          </w:tbl>
          <w:p w14:paraId="75AF9CF2" w14:textId="22660CE8" w:rsidR="001E5CE0" w:rsidRDefault="001E5CE0" w:rsidP="004B141F">
            <w:pPr>
              <w:tabs>
                <w:tab w:val="left" w:pos="9068"/>
              </w:tabs>
            </w:pPr>
          </w:p>
          <w:tbl>
            <w:tblPr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87"/>
              <w:gridCol w:w="3118"/>
            </w:tblGrid>
            <w:tr w:rsidR="001E5CE0" w14:paraId="0A4C6CBA" w14:textId="77777777">
              <w:tc>
                <w:tcPr>
                  <w:tcW w:w="70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24D3A4" w14:textId="438FBD1F" w:rsidR="001E5CE0" w:rsidRPr="004B141F" w:rsidRDefault="004B141F" w:rsidP="004B141F">
                  <w:pPr>
                    <w:bidi/>
                    <w:rPr>
                      <w:sz w:val="32"/>
                      <w:szCs w:val="36"/>
                    </w:rPr>
                  </w:pPr>
                  <w:r>
                    <w:rPr>
                      <w:rFonts w:cs="Arial"/>
                      <w:b/>
                      <w:bCs/>
                      <w:sz w:val="40"/>
                      <w:szCs w:val="40"/>
                    </w:rPr>
                    <w:t xml:space="preserve">        </w:t>
                  </w:r>
                  <w:r w:rsidR="00000000" w:rsidRPr="004B141F">
                    <w:rPr>
                      <w:rFonts w:cs="Arial"/>
                      <w:b/>
                      <w:bCs/>
                      <w:sz w:val="40"/>
                      <w:szCs w:val="40"/>
                      <w:rtl/>
                    </w:rPr>
                    <w:t>المستلم</w:t>
                  </w:r>
                </w:p>
                <w:p w14:paraId="38D831CA" w14:textId="77777777" w:rsidR="001E5CE0" w:rsidRDefault="00000000" w:rsidP="004B141F">
                  <w:pPr>
                    <w:bidi/>
                    <w:spacing w:before="20" w:after="20"/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الإسم : </w:t>
                  </w:r>
                  <w:r>
                    <w:rPr>
                      <w:rFonts w:cs="Arial"/>
                      <w:sz w:val="22"/>
                      <w:rtl/>
                    </w:rPr>
                    <w:t xml:space="preserve"> ـــــــــــــــــــــــــــــــــــ</w:t>
                  </w:r>
                </w:p>
                <w:p w14:paraId="58FAEBEC" w14:textId="77777777" w:rsidR="001E5CE0" w:rsidRDefault="00000000" w:rsidP="004B141F">
                  <w:pPr>
                    <w:bidi/>
                    <w:spacing w:before="20" w:after="20"/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التوقيع : </w:t>
                  </w:r>
                  <w:r>
                    <w:rPr>
                      <w:rFonts w:cs="Arial"/>
                      <w:sz w:val="22"/>
                      <w:rtl/>
                    </w:rPr>
                    <w:t xml:space="preserve"> ـــــــــــــــــــــــــــــــــــ</w:t>
                  </w:r>
                </w:p>
                <w:p w14:paraId="2D3998E6" w14:textId="77777777" w:rsidR="001E5CE0" w:rsidRDefault="00000000" w:rsidP="004B141F">
                  <w:pPr>
                    <w:bidi/>
                    <w:spacing w:before="20" w:after="20"/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التاريخ : </w:t>
                  </w:r>
                  <w:r>
                    <w:rPr>
                      <w:rFonts w:cs="Arial"/>
                      <w:sz w:val="22"/>
                      <w:rtl/>
                    </w:rPr>
                    <w:t xml:space="preserve"> ـــــــــــــــــــــــــــــــــــ</w:t>
                  </w:r>
                </w:p>
                <w:p w14:paraId="15AB7311" w14:textId="77777777" w:rsidR="001E5CE0" w:rsidRPr="004B141F" w:rsidRDefault="00000000" w:rsidP="004B141F">
                  <w:pPr>
                    <w:bidi/>
                    <w:spacing w:before="80" w:after="0"/>
                    <w:rPr>
                      <w:b/>
                      <w:bCs/>
                      <w:sz w:val="22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sz w:val="22"/>
                      <w:rtl/>
                    </w:rPr>
                    <w:t xml:space="preserve">زمن الإستلام     </w:t>
                  </w:r>
                  <w:r w:rsidRPr="004B141F"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دقيقة     ساعة</w:t>
                  </w:r>
                </w:p>
                <w:tbl>
                  <w:tblPr>
                    <w:bidiVisual/>
                    <w:tblW w:w="0" w:type="auto"/>
                    <w:tblInd w:w="89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94"/>
                    <w:gridCol w:w="794"/>
                  </w:tblGrid>
                  <w:tr w:rsidR="001E5CE0" w14:paraId="69477639" w14:textId="77777777" w:rsidTr="004B141F">
                    <w:trPr>
                      <w:trHeight w:hRule="exact" w:val="368"/>
                    </w:trPr>
                    <w:tc>
                      <w:tcPr>
                        <w:tcW w:w="794" w:type="dxa"/>
                        <w:tcBorders>
                          <w:top w:val="single" w:sz="10" w:space="0" w:color="000000"/>
                          <w:left w:val="single" w:sz="10" w:space="0" w:color="000000"/>
                          <w:bottom w:val="single" w:sz="10" w:space="0" w:color="000000"/>
                          <w:right w:val="single" w:sz="10" w:space="0" w:color="000000"/>
                        </w:tcBorders>
                      </w:tcPr>
                      <w:p w14:paraId="6D6A1FE6" w14:textId="77777777" w:rsidR="001E5CE0" w:rsidRDefault="001E5CE0" w:rsidP="004B141F">
                        <w:pPr>
                          <w:jc w:val="right"/>
                        </w:pPr>
                      </w:p>
                    </w:tc>
                    <w:tc>
                      <w:tcPr>
                        <w:tcW w:w="794" w:type="dxa"/>
                        <w:tcBorders>
                          <w:top w:val="single" w:sz="10" w:space="0" w:color="000000"/>
                          <w:left w:val="single" w:sz="10" w:space="0" w:color="000000"/>
                          <w:bottom w:val="single" w:sz="10" w:space="0" w:color="000000"/>
                          <w:right w:val="single" w:sz="10" w:space="0" w:color="000000"/>
                        </w:tcBorders>
                      </w:tcPr>
                      <w:p w14:paraId="1B56BAC2" w14:textId="77777777" w:rsidR="001E5CE0" w:rsidRDefault="001E5CE0" w:rsidP="004B141F">
                        <w:pPr>
                          <w:jc w:val="right"/>
                        </w:pPr>
                      </w:p>
                    </w:tc>
                  </w:tr>
                </w:tbl>
                <w:p w14:paraId="758F4910" w14:textId="77777777" w:rsidR="001E5CE0" w:rsidRDefault="001E5CE0"/>
              </w:tc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F2DB48" w14:textId="77777777" w:rsidR="001E5CE0" w:rsidRDefault="001E5CE0"/>
                <w:p w14:paraId="43D3255C" w14:textId="5BA66F0C" w:rsidR="001E5CE0" w:rsidRDefault="004B141F" w:rsidP="004B141F">
                  <w:pPr>
                    <w:jc w:val="center"/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ختم الفـــرع</w:t>
                  </w:r>
                </w:p>
                <w:p w14:paraId="164D09D9" w14:textId="77777777" w:rsidR="001E5CE0" w:rsidRDefault="001E5CE0"/>
                <w:p w14:paraId="247F91FD" w14:textId="77777777" w:rsidR="001E5CE0" w:rsidRDefault="001E5CE0"/>
                <w:p w14:paraId="4D106DAD" w14:textId="40DCF4FE" w:rsidR="001E5CE0" w:rsidRDefault="001E5CE0">
                  <w:pPr>
                    <w:bidi/>
                    <w:jc w:val="center"/>
                  </w:pPr>
                </w:p>
              </w:tc>
            </w:tr>
          </w:tbl>
          <w:p w14:paraId="30F3DE1C" w14:textId="77777777" w:rsidR="001E5CE0" w:rsidRDefault="001E5CE0"/>
        </w:tc>
      </w:tr>
    </w:tbl>
    <w:p w14:paraId="105B1D52" w14:textId="6BB3EBFD" w:rsidR="001E5CE0" w:rsidRDefault="004B141F" w:rsidP="004B141F">
      <w:pPr>
        <w:bidi/>
        <w:spacing w:before="40" w:after="0"/>
      </w:pPr>
      <w:r>
        <w:rPr>
          <w:rFonts w:cs="Arial"/>
          <w:b/>
          <w:bCs/>
          <w:sz w:val="22"/>
        </w:rPr>
        <w:lastRenderedPageBreak/>
        <w:t xml:space="preserve">     </w:t>
      </w:r>
      <w:r w:rsidR="00000000">
        <w:rPr>
          <w:rFonts w:cs="Arial"/>
          <w:b/>
          <w:bCs/>
          <w:sz w:val="22"/>
          <w:rtl/>
        </w:rPr>
        <w:t>شركة عبداللطيف جميل للبيع بالتجزئة المحدودة</w:t>
      </w:r>
    </w:p>
    <w:p w14:paraId="12809F98" w14:textId="181EAEB2" w:rsidR="001E5CE0" w:rsidRDefault="004B141F" w:rsidP="004B141F">
      <w:pPr>
        <w:bidi/>
      </w:pPr>
      <w:r>
        <w:rPr>
          <w:rFonts w:cs="Arial"/>
          <w:sz w:val="18"/>
          <w:szCs w:val="18"/>
        </w:rPr>
        <w:t xml:space="preserve">        </w:t>
      </w:r>
      <w:r w:rsidR="00000000">
        <w:rPr>
          <w:rFonts w:cs="Arial"/>
          <w:sz w:val="18"/>
          <w:szCs w:val="18"/>
          <w:rtl/>
        </w:rPr>
        <w:t>مركز المبيعات - الهاتفية : ٢٦٢٢٣٠٠ - ٠٢</w:t>
      </w:r>
    </w:p>
    <w:sectPr w:rsidR="001E5CE0" w:rsidSect="00034616">
      <w:footerReference w:type="even" r:id="rId10"/>
      <w:footerReference w:type="default" r:id="rId11"/>
      <w:footerReference w:type="first" r:id="rId12"/>
      <w:pgSz w:w="11906" w:h="16838"/>
      <w:pgMar w:top="454" w:right="454" w:bottom="454" w:left="45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25930" w14:textId="77777777" w:rsidR="00B21C24" w:rsidRDefault="00B21C24" w:rsidP="004B141F">
      <w:pPr>
        <w:spacing w:after="0" w:line="240" w:lineRule="auto"/>
      </w:pPr>
      <w:r>
        <w:separator/>
      </w:r>
    </w:p>
  </w:endnote>
  <w:endnote w:type="continuationSeparator" w:id="0">
    <w:p w14:paraId="5DE9F60E" w14:textId="77777777" w:rsidR="00B21C24" w:rsidRDefault="00B21C24" w:rsidP="004B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8295" w14:textId="34DEFC51" w:rsidR="004B141F" w:rsidRDefault="004B1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826C7D" wp14:editId="4F57CF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68935"/>
              <wp:effectExtent l="0" t="0" r="12065" b="0"/>
              <wp:wrapNone/>
              <wp:docPr id="12381121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ABC11" w14:textId="025DAD86" w:rsidR="004B141F" w:rsidRPr="004B141F" w:rsidRDefault="004B141F" w:rsidP="004B1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4B1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26C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18ABC11" w14:textId="025DAD86" w:rsidR="004B141F" w:rsidRPr="004B141F" w:rsidRDefault="004B141F" w:rsidP="004B1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4B141F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096C" w14:textId="756B7958" w:rsidR="004B141F" w:rsidRDefault="004B1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1B23AC" wp14:editId="5507263C">
              <wp:simplePos x="292100" y="10083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68935"/>
              <wp:effectExtent l="0" t="0" r="12065" b="0"/>
              <wp:wrapNone/>
              <wp:docPr id="119714015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37B4B" w14:textId="63ADD871" w:rsidR="004B141F" w:rsidRPr="004B141F" w:rsidRDefault="004B141F" w:rsidP="004B1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4B1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B23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4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E537B4B" w14:textId="63ADD871" w:rsidR="004B141F" w:rsidRPr="004B141F" w:rsidRDefault="004B141F" w:rsidP="004B1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4B141F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7270" w14:textId="475A34EE" w:rsidR="004B141F" w:rsidRDefault="004B1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D6BF8" wp14:editId="315032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68935"/>
              <wp:effectExtent l="0" t="0" r="12065" b="0"/>
              <wp:wrapNone/>
              <wp:docPr id="87168160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EC70B" w14:textId="29C6A9A5" w:rsidR="004B141F" w:rsidRPr="004B141F" w:rsidRDefault="004B141F" w:rsidP="004B1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4B1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D6B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A1EC70B" w14:textId="29C6A9A5" w:rsidR="004B141F" w:rsidRPr="004B141F" w:rsidRDefault="004B141F" w:rsidP="004B1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</w:pPr>
                    <w:r w:rsidRPr="004B141F">
                      <w:rPr>
                        <w:rFonts w:ascii="Aptos" w:eastAsia="Aptos" w:hAnsi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9FCD" w14:textId="77777777" w:rsidR="00B21C24" w:rsidRDefault="00B21C24" w:rsidP="004B141F">
      <w:pPr>
        <w:spacing w:after="0" w:line="240" w:lineRule="auto"/>
      </w:pPr>
      <w:r>
        <w:separator/>
      </w:r>
    </w:p>
  </w:footnote>
  <w:footnote w:type="continuationSeparator" w:id="0">
    <w:p w14:paraId="1496B804" w14:textId="77777777" w:rsidR="00B21C24" w:rsidRDefault="00B21C24" w:rsidP="004B1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860319">
    <w:abstractNumId w:val="8"/>
  </w:num>
  <w:num w:numId="2" w16cid:durableId="174155971">
    <w:abstractNumId w:val="6"/>
  </w:num>
  <w:num w:numId="3" w16cid:durableId="2134515282">
    <w:abstractNumId w:val="5"/>
  </w:num>
  <w:num w:numId="4" w16cid:durableId="1580865130">
    <w:abstractNumId w:val="4"/>
  </w:num>
  <w:num w:numId="5" w16cid:durableId="498353560">
    <w:abstractNumId w:val="7"/>
  </w:num>
  <w:num w:numId="6" w16cid:durableId="573667413">
    <w:abstractNumId w:val="3"/>
  </w:num>
  <w:num w:numId="7" w16cid:durableId="978151702">
    <w:abstractNumId w:val="2"/>
  </w:num>
  <w:num w:numId="8" w16cid:durableId="1679311823">
    <w:abstractNumId w:val="1"/>
  </w:num>
  <w:num w:numId="9" w16cid:durableId="171765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31"/>
    <w:rsid w:val="0015074B"/>
    <w:rsid w:val="001E5CE0"/>
    <w:rsid w:val="0029639D"/>
    <w:rsid w:val="00326F90"/>
    <w:rsid w:val="004B141F"/>
    <w:rsid w:val="00AA1D8D"/>
    <w:rsid w:val="00B21C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38986"/>
  <w14:defaultImageDpi w14:val="300"/>
  <w15:docId w15:val="{81F9D73C-3163-4AA8-9CD7-83FFA018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 Abdulrahman Baroom</cp:lastModifiedBy>
  <cp:revision>2</cp:revision>
  <dcterms:created xsi:type="dcterms:W3CDTF">2013-12-23T23:15:00Z</dcterms:created>
  <dcterms:modified xsi:type="dcterms:W3CDTF">2026-07-02T12:15:00Z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33f4ce49,49cc17b9,475ae8b7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60c30631-53b8-4fcf-bd6e-2fc80ac82da0_Enabled">
    <vt:lpwstr>true</vt:lpwstr>
  </property>
  <property fmtid="{D5CDD505-2E9C-101B-9397-08002B2CF9AE}" pid="6" name="MSIP_Label_60c30631-53b8-4fcf-bd6e-2fc80ac82da0_SetDate">
    <vt:lpwstr>2026-07-02T12:15:20Z</vt:lpwstr>
  </property>
  <property fmtid="{D5CDD505-2E9C-101B-9397-08002B2CF9AE}" pid="7" name="MSIP_Label_60c30631-53b8-4fcf-bd6e-2fc80ac82da0_Method">
    <vt:lpwstr>Standard</vt:lpwstr>
  </property>
  <property fmtid="{D5CDD505-2E9C-101B-9397-08002B2CF9AE}" pid="8" name="MSIP_Label_60c30631-53b8-4fcf-bd6e-2fc80ac82da0_Name">
    <vt:lpwstr>ALJ INTERNAL</vt:lpwstr>
  </property>
  <property fmtid="{D5CDD505-2E9C-101B-9397-08002B2CF9AE}" pid="9" name="MSIP_Label_60c30631-53b8-4fcf-bd6e-2fc80ac82da0_SiteId">
    <vt:lpwstr>8b5f60ac-e420-4280-b0a5-0d6fd7eaf2d7</vt:lpwstr>
  </property>
  <property fmtid="{D5CDD505-2E9C-101B-9397-08002B2CF9AE}" pid="10" name="MSIP_Label_60c30631-53b8-4fcf-bd6e-2fc80ac82da0_ActionId">
    <vt:lpwstr>56ecc63b-f9fd-485a-9783-01695f9ee2b0</vt:lpwstr>
  </property>
  <property fmtid="{D5CDD505-2E9C-101B-9397-08002B2CF9AE}" pid="11" name="MSIP_Label_60c30631-53b8-4fcf-bd6e-2fc80ac82da0_ContentBits">
    <vt:lpwstr>2</vt:lpwstr>
  </property>
  <property fmtid="{D5CDD505-2E9C-101B-9397-08002B2CF9AE}" pid="12" name="MSIP_Label_60c30631-53b8-4fcf-bd6e-2fc80ac82da0_Tag">
    <vt:lpwstr>10, 3, 0, 1</vt:lpwstr>
  </property>
</Properties>
</file>