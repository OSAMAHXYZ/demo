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77A9" w14:textId="37208D7B" w:rsidR="004B141F" w:rsidRDefault="004B141F" w:rsidP="004B141F">
      <w:pPr>
        <w:bidi/>
      </w:pPr>
      <w:r w:rsidRPr="004B141F">
        <w:rPr>
          <w:rFonts w:cs="Arial"/>
          <w:rtl/>
        </w:rPr>
        <w:drawing>
          <wp:inline distT="0" distB="0" distL="0" distR="0" wp14:anchorId="76E07CCD" wp14:editId="1D20AB80">
            <wp:extent cx="1381125" cy="428625"/>
            <wp:effectExtent l="0" t="0" r="9525" b="9525"/>
            <wp:docPr id="6846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11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41F">
        <w:rPr>
          <w:rFonts w:cs="Arial"/>
          <w:rtl/>
        </w:rPr>
        <w:drawing>
          <wp:inline distT="0" distB="0" distL="0" distR="0" wp14:anchorId="427EC146" wp14:editId="74EE794D">
            <wp:extent cx="990600" cy="409575"/>
            <wp:effectExtent l="0" t="0" r="0" b="9525"/>
            <wp:docPr id="14566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9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XSpec="right" w:tblpY="1"/>
        <w:tblOverlap w:val="never"/>
        <w:bidiVisual/>
        <w:tblW w:w="11622" w:type="dxa"/>
        <w:tblLayout w:type="fixed"/>
        <w:tblLook w:val="04A0" w:firstRow="1" w:lastRow="0" w:firstColumn="1" w:lastColumn="0" w:noHBand="0" w:noVBand="1"/>
      </w:tblPr>
      <w:tblGrid>
        <w:gridCol w:w="3402"/>
        <w:gridCol w:w="1700"/>
        <w:gridCol w:w="3118"/>
        <w:gridCol w:w="284"/>
        <w:gridCol w:w="3118"/>
      </w:tblGrid>
      <w:tr w:rsidR="004B141F" w14:paraId="503A01A8" w14:textId="77777777" w:rsidTr="004B141F">
        <w:trPr>
          <w:gridAfter w:val="2"/>
          <w:wAfter w:w="3402" w:type="dxa"/>
        </w:trPr>
        <w:tc>
          <w:tcPr>
            <w:tcW w:w="51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8DC02" w14:textId="55F94E88" w:rsidR="004B141F" w:rsidRDefault="004B141F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التاريخ:</w:t>
            </w:r>
            <w:r>
              <w:rPr>
                <w:rFonts w:cs="Arial"/>
                <w:sz w:val="24"/>
                <w:szCs w:val="24"/>
                <w:rtl/>
              </w:rPr>
              <w:t xml:space="preserve">{date_d}     /     {date_m}     /     {date_y}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76D1E8F" w14:textId="64E7622C" w:rsidR="004B141F" w:rsidRDefault="004B141F" w:rsidP="004B141F"/>
        </w:tc>
      </w:tr>
      <w:tr w:rsidR="001E5CE0" w14:paraId="39F268B1" w14:textId="77777777" w:rsidTr="004B141F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E5C3A" w14:textId="77777777" w:rsidR="001E5CE0" w:rsidRDefault="001E5CE0" w:rsidP="004B141F">
            <w:pPr>
              <w:bidi/>
              <w:jc w:val="right"/>
            </w:pPr>
          </w:p>
          <w:tbl>
            <w:tblPr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1587"/>
            </w:tblGrid>
            <w:tr w:rsidR="001E5CE0" w14:paraId="56707246" w14:textId="77777777">
              <w:trPr>
                <w:trHeight w:hRule="exact" w:val="396"/>
              </w:trPr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0500E0" w14:textId="77777777" w:rsidR="001E5CE0" w:rsidRDefault="00000000" w:rsidP="004B141F">
                  <w:pPr>
                    <w:framePr w:hSpace="180" w:wrap="around" w:vAnchor="text" w:hAnchor="text" w:xAlign="right" w:y="1"/>
                    <w:bidi/>
                    <w:suppressOverlap/>
                    <w:jc w:val="right"/>
                  </w:pPr>
                  <w:r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رقم</w:t>
                  </w:r>
                </w:p>
              </w:tc>
              <w:tc>
                <w:tcPr>
                  <w:tcW w:w="1587" w:type="dxa"/>
                  <w:tcBorders>
                    <w:top w:val="single" w:sz="10" w:space="0" w:color="000000"/>
                    <w:left w:val="single" w:sz="10" w:space="0" w:color="000000"/>
                    <w:bottom w:val="single" w:sz="10" w:space="0" w:color="000000"/>
                    <w:right w:val="single" w:sz="10" w:space="0" w:color="000000"/>
                  </w:tcBorders>
                </w:tcPr>
                <w:p>
                  <w:r>
                    <w:t>{memo_number}</w:t>
                  </w:r>
                </w:p>
                <w:p w14:paraId="79FF691D" w14:textId="77777777" w:rsidR="001E5CE0" w:rsidRDefault="001E5CE0" w:rsidP="004B141F">
                  <w:pPr>
                    <w:framePr w:hSpace="180" w:wrap="around" w:vAnchor="text" w:hAnchor="text" w:xAlign="right" w:y="1"/>
                    <w:suppressOverlap/>
                  </w:pPr>
                </w:p>
              </w:tc>
            </w:tr>
          </w:tbl>
          <w:p w14:paraId="32DCC145" w14:textId="77777777" w:rsidR="001E5CE0" w:rsidRDefault="001E5CE0" w:rsidP="004B141F"/>
        </w:tc>
        <w:tc>
          <w:tcPr>
            <w:tcW w:w="51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F45BD" w14:textId="77777777" w:rsidR="001E5CE0" w:rsidRPr="004B141F" w:rsidRDefault="00000000" w:rsidP="004B141F">
            <w:pPr>
              <w:bidi/>
              <w:jc w:val="center"/>
            </w:pPr>
            <w:r w:rsidRPr="004B141F">
              <w:rPr>
                <w:rFonts w:cs="Arial"/>
                <w:b/>
                <w:bCs/>
                <w:sz w:val="34"/>
                <w:szCs w:val="34"/>
                <w:rtl/>
              </w:rPr>
              <w:t>مذكرة ترحيل السيارات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E69C0" w14:textId="77777777" w:rsidR="004B141F" w:rsidRDefault="004B141F" w:rsidP="004B141F">
            <w:pPr>
              <w:bidi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 w:val="22"/>
                <w:rtl/>
              </w:rPr>
              <w:t>زمن الخروج</w:t>
            </w:r>
            <w:r>
              <w:rPr>
                <w:rFonts w:cs="Arial"/>
                <w:b/>
                <w:bCs/>
                <w:szCs w:val="20"/>
                <w:rtl/>
              </w:rPr>
              <w:t xml:space="preserve"> </w:t>
            </w:r>
          </w:p>
          <w:p w14:paraId="4B533D0D" w14:textId="6EB20A9F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Cs w:val="20"/>
                <w:rtl/>
              </w:rPr>
              <w:t>{dep_minute}     {dep_hour}</w:t>
            </w:r>
          </w:p>
          <w:tbl>
            <w:tblPr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"/>
            </w:tblGrid>
            <w:tr w:rsidR="001E5CE0" w14:paraId="738F8DE1" w14:textId="77777777">
              <w:trPr>
                <w:trHeight w:hRule="exact" w:val="425"/>
              </w:trPr>
              <w:tc>
                <w:tcPr>
                  <w:tcW w:w="850" w:type="dxa"/>
                  <w:tcBorders>
                    <w:top w:val="single" w:sz="10" w:space="0" w:color="000000"/>
                    <w:left w:val="single" w:sz="10" w:space="0" w:color="000000"/>
                    <w:bottom w:val="single" w:sz="10" w:space="0" w:color="000000"/>
                    <w:right w:val="single" w:sz="10" w:space="0" w:color="000000"/>
                  </w:tcBorders>
                </w:tcPr>
                <w:p w14:paraId="5359E9F2" w14:textId="77777777" w:rsidR="001E5CE0" w:rsidRDefault="001E5CE0" w:rsidP="004B141F">
                  <w:pPr>
                    <w:framePr w:hSpace="180" w:wrap="around" w:vAnchor="text" w:hAnchor="text" w:xAlign="right" w:y="1"/>
                    <w:suppressOverlap/>
                  </w:pPr>
                </w:p>
              </w:tc>
              <w:tc>
                <w:tcPr>
                  <w:tcW w:w="850" w:type="dxa"/>
                  <w:tcBorders>
                    <w:top w:val="single" w:sz="10" w:space="0" w:color="000000"/>
                    <w:left w:val="single" w:sz="10" w:space="0" w:color="000000"/>
                    <w:bottom w:val="single" w:sz="10" w:space="0" w:color="000000"/>
                    <w:right w:val="single" w:sz="10" w:space="0" w:color="000000"/>
                  </w:tcBorders>
                </w:tcPr>
                <w:p w14:paraId="3B70DB08" w14:textId="77777777" w:rsidR="001E5CE0" w:rsidRDefault="001E5CE0" w:rsidP="004B141F">
                  <w:pPr>
                    <w:framePr w:hSpace="180" w:wrap="around" w:vAnchor="text" w:hAnchor="text" w:xAlign="right" w:y="1"/>
                    <w:suppressOverlap/>
                  </w:pPr>
                </w:p>
              </w:tc>
            </w:tr>
          </w:tbl>
          <w:p w14:paraId="55305324" w14:textId="55A195EA" w:rsidR="001E5CE0" w:rsidRDefault="001E5CE0" w:rsidP="004B141F">
            <w:pPr>
              <w:bidi/>
            </w:pPr>
          </w:p>
        </w:tc>
      </w:tr>
    </w:tbl>
    <w:p w14:paraId="23A71543" w14:textId="58FE523E" w:rsidR="001E5CE0" w:rsidRDefault="004B141F">
      <w:pPr>
        <w:spacing w:after="0"/>
      </w:pPr>
      <w:r>
        <w:br w:type="textWrapping" w:clear="all"/>
      </w:r>
    </w:p>
    <w:tbl>
      <w:tblPr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1E5CE0" w14:paraId="265A3135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5BE75F57" w14:textId="014BF935" w:rsidR="001E5CE0" w:rsidRDefault="00000000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الإسم : </w:t>
            </w:r>
            <w:r>
              <w:rPr>
                <w:rFonts w:cs="Arial"/>
                <w:sz w:val="22"/>
                <w:rtl/>
              </w:rPr>
              <w:t xml:space="preserve"> </w:t>
            </w:r>
            <w:r w:rsidR="004B141F">
              <w:rPr>
                <w:rFonts w:cs="Arial"/>
                <w:sz w:val="22"/>
                <w:rtl/>
              </w:rPr>
              <w:t>{customer_name}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564168B1" w14:textId="77777777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مندوب شركة : </w:t>
            </w:r>
            <w:r>
              <w:rPr>
                <w:rFonts w:cs="Arial"/>
                <w:sz w:val="22"/>
                <w:rtl/>
              </w:rPr>
              <w:t>{company_rep}</w:t>
            </w:r>
          </w:p>
        </w:tc>
      </w:tr>
      <w:tr w:rsidR="001E5CE0" w14:paraId="5A0A0CFD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6D1E8F19" w14:textId="3E3BCB7C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التاريخ : {transfer_d}    /    {transfer_m}    /    {transfer_y}        الموافق: {corresponding_d}    /    {corresponding_m}    /    {corresponding_y}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4864B1E9" w14:textId="77777777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اليوم : </w:t>
            </w:r>
            <w:r>
              <w:rPr>
                <w:rFonts w:cs="Arial"/>
                <w:sz w:val="22"/>
                <w:rtl/>
              </w:rPr>
              <w:t>{day_name}</w:t>
            </w:r>
          </w:p>
        </w:tc>
      </w:tr>
      <w:tr w:rsidR="001E5CE0" w14:paraId="6959A6DB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4EA11B7A" w14:textId="541F84C9" w:rsidR="001E5CE0" w:rsidRDefault="00000000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رقم التريلا : </w:t>
            </w:r>
            <w:r w:rsidR="004B141F">
              <w:rPr>
                <w:rFonts w:cs="Arial"/>
                <w:sz w:val="22"/>
                <w:rtl/>
              </w:rPr>
              <w:t>{trailer_number}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15A801CC" w14:textId="77777777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عدد السيارات : </w:t>
            </w:r>
            <w:r>
              <w:rPr>
                <w:rFonts w:cs="Arial"/>
                <w:sz w:val="22"/>
                <w:rtl/>
              </w:rPr>
              <w:t>{car_count}</w:t>
            </w:r>
          </w:p>
        </w:tc>
      </w:tr>
    </w:tbl>
    <w:p w14:paraId="2F62FECB" w14:textId="77777777" w:rsidR="001E5CE0" w:rsidRDefault="00000000" w:rsidP="004B141F">
      <w:pPr>
        <w:bidi/>
      </w:pPr>
      <w:r>
        <w:rPr>
          <w:rFonts w:cs="Arial"/>
          <w:b/>
          <w:bCs/>
          <w:sz w:val="24"/>
          <w:szCs w:val="24"/>
          <w:rtl/>
        </w:rPr>
        <w:t xml:space="preserve">محولة إلى فرع : </w:t>
      </w:r>
      <w:r>
        <w:rPr>
          <w:rFonts w:cs="Arial"/>
          <w:sz w:val="22"/>
          <w:rtl/>
        </w:rPr>
        <w:t>{branch_to}</w:t>
      </w:r>
    </w:p>
    <w:p w14:paraId="03D5866B" w14:textId="77777777" w:rsidR="001E5CE0" w:rsidRDefault="00000000" w:rsidP="004B141F">
      <w:pPr>
        <w:bidi/>
      </w:pPr>
      <w:r>
        <w:rPr>
          <w:rFonts w:cs="Arial"/>
          <w:b/>
          <w:bCs/>
          <w:sz w:val="24"/>
          <w:szCs w:val="24"/>
          <w:rtl/>
        </w:rPr>
        <w:t xml:space="preserve">المرفقات : </w:t>
      </w:r>
      <w:r>
        <w:rPr>
          <w:rFonts w:cs="Arial"/>
          <w:sz w:val="22"/>
          <w:rtl/>
        </w:rPr>
        <w:t>{attachments}</w:t>
      </w:r>
    </w:p>
    <w:p w14:paraId="31927417" w14:textId="77777777" w:rsidR="001E5CE0" w:rsidRDefault="001E5CE0">
      <w:pPr>
        <w:spacing w:after="40"/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701"/>
        <w:gridCol w:w="2551"/>
        <w:gridCol w:w="1928"/>
        <w:gridCol w:w="3515"/>
      </w:tblGrid>
      <w:tr w:rsidR="001E5CE0" w14:paraId="4C7A361B" w14:textId="77777777">
        <w:trPr>
          <w:trHeight w:hRule="exact" w:val="453"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5A7C5931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رقم</w:t>
            </w:r>
          </w:p>
          <w:p w14:paraId="6F768789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313A91B3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الموديل</w:t>
            </w:r>
          </w:p>
          <w:p w14:paraId="2EF44E7B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D737EFA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الشاسية</w:t>
            </w:r>
          </w:p>
          <w:p w14:paraId="02DB22CD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Chasis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BD2CE31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رقم اللوحة</w:t>
            </w:r>
          </w:p>
          <w:p w14:paraId="513CFEBA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Plate No.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C04F6A5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ملاحظات</w:t>
            </w:r>
          </w:p>
          <w:p w14:paraId="5576DFF2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Remarks</w:t>
            </w:r>
          </w:p>
        </w:tc>
      </w:tr>
      <w:tr w:rsidR="001E5CE0" w14:paraId="34BBF71D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A98EE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١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9A440" w14:textId="77777777" w:rsidR="001E5CE0" w:rsidRDefault="001E5CE0"/>
          <w:p>
            <w:r>
              <w:t>{car1_model}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EF128" w14:textId="77777777" w:rsidR="001E5CE0" w:rsidRDefault="001E5CE0"/>
          <w:p>
            <w:r>
              <w:t>{car1_chassis}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6776E" w14:textId="77777777" w:rsidR="001E5CE0" w:rsidRDefault="001E5CE0"/>
          <w:p>
            <w:r>
              <w:t>{car1_plate}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08004" w14:textId="77777777" w:rsidR="001E5CE0" w:rsidRDefault="001E5CE0"/>
          <w:p>
            <w:r>
              <w:t>{car1_remarks}</w:t>
            </w:r>
          </w:p>
        </w:tc>
      </w:tr>
      <w:tr w:rsidR="001E5CE0" w14:paraId="253A6C57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3EF53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٢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10A2E" w14:textId="77777777" w:rsidR="001E5CE0" w:rsidRDefault="001E5CE0"/>
          <w:p>
            <w:r>
              <w:t>{car2_model}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08E67" w14:textId="77777777" w:rsidR="001E5CE0" w:rsidRDefault="001E5CE0"/>
          <w:p>
            <w:r>
              <w:t>{car2_chassis}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403D3" w14:textId="77777777" w:rsidR="001E5CE0" w:rsidRDefault="001E5CE0"/>
          <w:p>
            <w:r>
              <w:t>{car2_plate}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3798A" w14:textId="77777777" w:rsidR="001E5CE0" w:rsidRDefault="001E5CE0"/>
          <w:p>
            <w:r>
              <w:t>{car2_remarks}</w:t>
            </w:r>
          </w:p>
        </w:tc>
      </w:tr>
      <w:tr w:rsidR="001E5CE0" w14:paraId="7171EA45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B0AD7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٣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BADA7" w14:textId="77777777" w:rsidR="001E5CE0" w:rsidRDefault="001E5CE0"/>
          <w:p>
            <w:r>
              <w:t>{car3_model}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1A774" w14:textId="77777777" w:rsidR="001E5CE0" w:rsidRDefault="001E5CE0"/>
          <w:p>
            <w:r>
              <w:t>{car3_chassis}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1C111" w14:textId="77777777" w:rsidR="001E5CE0" w:rsidRDefault="001E5CE0"/>
          <w:p>
            <w:r>
              <w:t>{car3_plate}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87E4C" w14:textId="77777777" w:rsidR="001E5CE0" w:rsidRDefault="001E5CE0"/>
          <w:p>
            <w:r>
              <w:t>{car3_remarks}</w:t>
            </w:r>
          </w:p>
        </w:tc>
      </w:tr>
      <w:tr w:rsidR="001E5CE0" w14:paraId="53874951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54FE7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٤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72E0E" w14:textId="77777777" w:rsidR="001E5CE0" w:rsidRDefault="001E5CE0"/>
          <w:p>
            <w:r>
              <w:t>{car4_model}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EA076" w14:textId="77777777" w:rsidR="001E5CE0" w:rsidRDefault="001E5CE0"/>
          <w:p>
            <w:r>
              <w:t>{car4_chassis}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E8C62" w14:textId="77777777" w:rsidR="001E5CE0" w:rsidRDefault="001E5CE0"/>
          <w:p>
            <w:r>
              <w:t>{car4_plate}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C6A50" w14:textId="77777777" w:rsidR="001E5CE0" w:rsidRDefault="001E5CE0"/>
          <w:p>
            <w:r>
              <w:t>{car4_remarks}</w:t>
            </w:r>
          </w:p>
        </w:tc>
      </w:tr>
      <w:tr w:rsidR="001E5CE0" w14:paraId="0F6D46AE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4827E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٥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EDBFD" w14:textId="77777777" w:rsidR="001E5CE0" w:rsidRDefault="001E5CE0"/>
          <w:p>
            <w:r>
              <w:t>{car5_model}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A45F0" w14:textId="77777777" w:rsidR="001E5CE0" w:rsidRDefault="001E5CE0"/>
          <w:p>
            <w:r>
              <w:t>{car5_chassis}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9D78A" w14:textId="77777777" w:rsidR="001E5CE0" w:rsidRDefault="001E5CE0"/>
          <w:p>
            <w:r>
              <w:t>{car5_plate}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E8A52" w14:textId="77777777" w:rsidR="001E5CE0" w:rsidRDefault="001E5CE0"/>
          <w:p>
            <w:r>
              <w:t>{car5_remarks}</w:t>
            </w:r>
          </w:p>
        </w:tc>
      </w:tr>
      <w:tr w:rsidR="001E5CE0" w14:paraId="2D257756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D4159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٦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0DFC1" w14:textId="77777777" w:rsidR="001E5CE0" w:rsidRDefault="001E5CE0"/>
          <w:p>
            <w:r>
              <w:t>{car6_model}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4C2A9" w14:textId="77777777" w:rsidR="001E5CE0" w:rsidRDefault="001E5CE0"/>
          <w:p>
            <w:r>
              <w:t>{car6_chassis}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952D" w14:textId="77777777" w:rsidR="001E5CE0" w:rsidRDefault="001E5CE0"/>
          <w:p>
            <w:r>
              <w:t>{car6_plate}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3B9A2" w14:textId="77777777" w:rsidR="001E5CE0" w:rsidRDefault="001E5CE0"/>
          <w:p>
            <w:r>
              <w:t>{car6_remarks}</w:t>
            </w:r>
          </w:p>
        </w:tc>
      </w:tr>
      <w:tr w:rsidR="001E5CE0" w14:paraId="5A723BE1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FDEE9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٧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F73AC2" w14:textId="77777777" w:rsidR="001E5CE0" w:rsidRDefault="001E5CE0"/>
          <w:p>
            <w:r>
              <w:t>{car7_model}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5DB1A" w14:textId="77777777" w:rsidR="001E5CE0" w:rsidRDefault="001E5CE0"/>
          <w:p>
            <w:r>
              <w:t>{car7_chassis}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337E1" w14:textId="77777777" w:rsidR="001E5CE0" w:rsidRDefault="001E5CE0"/>
          <w:p>
            <w:r>
              <w:t>{car7_plate}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39EDC" w14:textId="77777777" w:rsidR="001E5CE0" w:rsidRDefault="001E5CE0"/>
          <w:p>
            <w:r>
              <w:t>{car7_remarks}</w:t>
            </w:r>
          </w:p>
        </w:tc>
      </w:tr>
      <w:tr w:rsidR="001E5CE0" w14:paraId="1C0D32DC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01E65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٨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B0BF7" w14:textId="77777777" w:rsidR="001E5CE0" w:rsidRDefault="001E5CE0"/>
          <w:p>
            <w:r>
              <w:t>{car8_model}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6E590" w14:textId="77777777" w:rsidR="001E5CE0" w:rsidRDefault="001E5CE0"/>
          <w:p>
            <w:r>
              <w:t>{car8_chassis}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18F30" w14:textId="77777777" w:rsidR="001E5CE0" w:rsidRDefault="001E5CE0"/>
          <w:p>
            <w:r>
              <w:t>{car8_plate}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F2862" w14:textId="77777777" w:rsidR="001E5CE0" w:rsidRDefault="001E5CE0"/>
          <w:p>
            <w:r>
              <w:t>{car8_remarks}</w:t>
            </w:r>
          </w:p>
        </w:tc>
      </w:tr>
      <w:tr w:rsidR="001E5CE0" w14:paraId="598D53D1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4F41E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٩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606B4" w14:textId="77777777" w:rsidR="001E5CE0" w:rsidRDefault="001E5CE0"/>
          <w:p>
            <w:r>
              <w:t>{car9_model}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BFF21" w14:textId="77777777" w:rsidR="001E5CE0" w:rsidRDefault="001E5CE0"/>
          <w:p>
            <w:r>
              <w:t>{car9_chassis}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789BA" w14:textId="77777777" w:rsidR="001E5CE0" w:rsidRDefault="001E5CE0"/>
          <w:p>
            <w:r>
              <w:t>{car9_plate}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B7E69" w14:textId="77777777" w:rsidR="001E5CE0" w:rsidRDefault="001E5CE0"/>
          <w:p>
            <w:r>
              <w:t>{car9_remarks}</w:t>
            </w:r>
          </w:p>
        </w:tc>
      </w:tr>
      <w:tr w:rsidR="001E5CE0" w14:paraId="7773F304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55251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١٠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3BBA7" w14:textId="77777777" w:rsidR="001E5CE0" w:rsidRDefault="001E5CE0"/>
          <w:p>
            <w:r>
              <w:t>{car10_model}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2C16C" w14:textId="77777777" w:rsidR="001E5CE0" w:rsidRDefault="001E5CE0"/>
          <w:p>
            <w:r>
              <w:t>{car10_chassis}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31836" w14:textId="77777777" w:rsidR="001E5CE0" w:rsidRDefault="001E5CE0"/>
          <w:p>
            <w:r>
              <w:t>{car10_plate}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4B080" w14:textId="77777777" w:rsidR="001E5CE0" w:rsidRDefault="001E5CE0"/>
          <w:p>
            <w:r>
              <w:t>{car10_remarks}</w:t>
            </w:r>
          </w:p>
        </w:tc>
      </w:tr>
    </w:tbl>
    <w:p w14:paraId="363EDC76" w14:textId="77777777" w:rsidR="001E5CE0" w:rsidRDefault="001E5CE0">
      <w:pPr>
        <w:spacing w:after="0"/>
      </w:pPr>
    </w:p>
    <w:tbl>
      <w:tblPr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1E5CE0" w14:paraId="44F7BD6B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249C6606" w14:textId="7063CB2B" w:rsidR="001E5CE0" w:rsidRDefault="00000000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توقيع مشرف المستودع : </w:t>
            </w:r>
            <w:r>
              <w:rPr>
                <w:rFonts w:cs="Arial"/>
                <w:sz w:val="22"/>
                <w:rtl/>
              </w:rPr>
              <w:t>{warehouse_supervisor_sign}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1F02AEC7" w14:textId="77777777" w:rsidR="001E5CE0" w:rsidRDefault="00000000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توقيع مندوب النقليات : </w:t>
            </w:r>
            <w:r>
              <w:rPr>
                <w:rFonts w:cs="Arial"/>
                <w:sz w:val="22"/>
                <w:rtl/>
              </w:rPr>
              <w:t>{transport_rep_sign}</w:t>
            </w:r>
          </w:p>
        </w:tc>
      </w:tr>
    </w:tbl>
    <w:p w14:paraId="6F2A8364" w14:textId="77777777" w:rsidR="001E5CE0" w:rsidRDefault="001E5CE0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772"/>
      </w:tblGrid>
      <w:tr w:rsidR="001E5CE0" w14:paraId="01A3B2FD" w14:textId="77777777">
        <w:trPr>
          <w:trHeight w:hRule="exact" w:val="510"/>
        </w:trPr>
        <w:tc>
          <w:tcPr>
            <w:tcW w:w="10772" w:type="dxa"/>
            <w:tcBorders>
              <w:top w:val="single" w:sz="10" w:space="0" w:color="666666"/>
              <w:left w:val="single" w:sz="10" w:space="0" w:color="666666"/>
              <w:bottom w:val="single" w:sz="10" w:space="0" w:color="666666"/>
              <w:right w:val="single" w:sz="10" w:space="0" w:color="666666"/>
            </w:tcBorders>
            <w:shd w:val="clear" w:color="auto" w:fill="C8C8C8"/>
            <w:vAlign w:val="center"/>
          </w:tcPr>
          <w:p w14:paraId="4CFF8525" w14:textId="3F7613C0" w:rsidR="001E5CE0" w:rsidRPr="004B141F" w:rsidRDefault="00000000">
            <w:pPr>
              <w:bidi/>
              <w:jc w:val="center"/>
              <w:rPr>
                <w:sz w:val="36"/>
                <w:szCs w:val="36"/>
              </w:rPr>
            </w:pPr>
            <w:r w:rsidRPr="004B141F">
              <w:rPr>
                <w:rFonts w:cs="Arial"/>
                <w:b/>
                <w:bCs/>
                <w:sz w:val="36"/>
                <w:szCs w:val="36"/>
                <w:rtl/>
              </w:rPr>
              <w:t xml:space="preserve">هــــذا الجــــزء خــــاص بإســـتـــلام الفـــرع </w:t>
            </w:r>
          </w:p>
        </w:tc>
      </w:tr>
      <w:tr w:rsidR="001E5CE0" w14:paraId="169C970A" w14:textId="77777777">
        <w:tc>
          <w:tcPr>
            <w:tcW w:w="10772" w:type="dxa"/>
            <w:tcBorders>
              <w:top w:val="single" w:sz="10" w:space="0" w:color="666666"/>
              <w:left w:val="single" w:sz="10" w:space="0" w:color="666666"/>
              <w:bottom w:val="single" w:sz="10" w:space="0" w:color="666666"/>
              <w:right w:val="single" w:sz="10" w:space="0" w:color="666666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163F86" w14:textId="55640BD6" w:rsidR="001E5CE0" w:rsidRDefault="001E5CE0" w:rsidP="004B141F">
            <w:pPr>
              <w:tabs>
                <w:tab w:val="left" w:pos="6701"/>
              </w:tabs>
            </w:pPr>
          </w:p>
          <w:tbl>
            <w:tblPr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984"/>
              <w:gridCol w:w="4535"/>
            </w:tblGrid>
            <w:tr w:rsidR="001E5CE0" w14:paraId="733FE7E1" w14:textId="77777777" w:rsidTr="004B141F">
              <w:tc>
                <w:tcPr>
                  <w:tcW w:w="368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8FA037" w14:textId="77777777" w:rsidR="001E5CE0" w:rsidRDefault="00000000" w:rsidP="004B141F">
                  <w:pPr>
                    <w:bidi/>
                  </w:pPr>
                  <w:r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استلمت السيارات المذكورة أعلاه :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024D95" w14:textId="77777777" w:rsidR="001E5CE0" w:rsidRDefault="00000000" w:rsidP="004B141F">
                  <w:pPr>
                    <w:bidi/>
                  </w:pPr>
                  <w:r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☐  سليمة</w:t>
                  </w:r>
                </w:p>
              </w:tc>
              <w:tc>
                <w:tcPr>
                  <w:tcW w:w="45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673A99" w14:textId="77777777" w:rsidR="001E5CE0" w:rsidRDefault="00000000" w:rsidP="004B141F">
                  <w:pPr>
                    <w:bidi/>
                  </w:pPr>
                  <w:r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☐  بها تلفيات (ويرفق بها التفاصيل)</w:t>
                  </w:r>
                </w:p>
              </w:tc>
            </w:tr>
          </w:tbl>
          <w:p w14:paraId="75AF9CF2" w14:textId="22660CE8" w:rsidR="001E5CE0" w:rsidRDefault="001E5CE0" w:rsidP="004B141F">
            <w:pPr>
              <w:tabs>
                <w:tab w:val="left" w:pos="9068"/>
              </w:tabs>
            </w:pPr>
          </w:p>
          <w:tbl>
            <w:tblPr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87"/>
              <w:gridCol w:w="3118"/>
            </w:tblGrid>
            <w:tr w:rsidR="001E5CE0" w14:paraId="0A4C6CBA" w14:textId="77777777">
              <w:tc>
                <w:tcPr>
                  <w:tcW w:w="70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24D3A4" w14:textId="438FBD1F" w:rsidR="001E5CE0" w:rsidRPr="004B141F" w:rsidRDefault="004B141F" w:rsidP="004B141F">
                  <w:pPr>
                    <w:bidi/>
                    <w:rPr>
                      <w:sz w:val="32"/>
                      <w:szCs w:val="36"/>
                    </w:rPr>
                  </w:pPr>
                  <w:r>
                    <w:rPr>
                      <w:rFonts w:cs="Arial"/>
                      <w:b/>
                      <w:bCs/>
                      <w:sz w:val="40"/>
                      <w:szCs w:val="40"/>
                    </w:rPr>
                    <w:t xml:space="preserve">        </w:t>
                  </w:r>
                  <w:r w:rsidR="00000000" w:rsidRPr="004B141F">
                    <w:rPr>
                      <w:rFonts w:cs="Arial"/>
                      <w:b/>
                      <w:bCs/>
                      <w:sz w:val="40"/>
                      <w:szCs w:val="40"/>
                      <w:rtl/>
                    </w:rPr>
                    <w:t>المستلم</w:t>
                  </w:r>
                </w:p>
                <w:p w14:paraId="38D831CA" w14:textId="77777777" w:rsidR="001E5CE0" w:rsidRDefault="00000000" w:rsidP="004B141F">
                  <w:pPr>
                    <w:bidi/>
                    <w:spacing w:before="20" w:after="20"/>
                  </w:pPr>
                  <w:r>
                    <w:rPr>
                      <w:rFonts w:cs="Arial"/>
                      <w:b/>
                      <w:bCs/>
                      <w:sz w:val="22"/>
                      <w:rtl/>
                    </w:rPr>
                    <w:t xml:space="preserve">الإسم : </w:t>
                  </w:r>
                  <w:r>
                    <w:rPr>
                      <w:rFonts w:cs="Arial"/>
                      <w:sz w:val="22"/>
                      <w:rtl/>
                    </w:rPr>
                    <w:t>{recipient_name}</w:t>
                  </w:r>
                </w:p>
                <w:p w14:paraId="58FAEBEC" w14:textId="77777777" w:rsidR="001E5CE0" w:rsidRDefault="00000000" w:rsidP="004B141F">
                  <w:pPr>
                    <w:bidi/>
                    <w:spacing w:before="20" w:after="20"/>
                  </w:pPr>
                  <w:r>
                    <w:rPr>
                      <w:rFonts w:cs="Arial"/>
                      <w:b/>
                      <w:bCs/>
                      <w:sz w:val="22"/>
                      <w:rtl/>
                    </w:rPr>
                    <w:t xml:space="preserve">التوقيع : </w:t>
                  </w:r>
                  <w:r>
                    <w:rPr>
                      <w:rFonts w:cs="Arial"/>
                      <w:sz w:val="22"/>
                      <w:rtl/>
                    </w:rPr>
                    <w:t>{recipient_signature}</w:t>
                  </w:r>
                </w:p>
                <w:p w14:paraId="2D3998E6" w14:textId="77777777" w:rsidR="001E5CE0" w:rsidRDefault="00000000" w:rsidP="004B141F">
                  <w:pPr>
                    <w:bidi/>
                    <w:spacing w:before="20" w:after="20"/>
                  </w:pPr>
                  <w:r>
                    <w:rPr>
                      <w:rFonts w:cs="Arial"/>
                      <w:b/>
                      <w:bCs/>
                      <w:sz w:val="22"/>
                      <w:rtl/>
                    </w:rPr>
                    <w:t xml:space="preserve">التاريخ : </w:t>
                  </w:r>
                  <w:r>
                    <w:rPr>
                      <w:rFonts w:cs="Arial"/>
                      <w:sz w:val="22"/>
                      <w:rtl/>
                    </w:rPr>
                    <w:t>{recipient_date}</w:t>
                  </w:r>
                </w:p>
                <w:p w14:paraId="15AB7311" w14:textId="77777777" w:rsidR="001E5CE0" w:rsidRPr="004B141F" w:rsidRDefault="00000000" w:rsidP="004B141F">
                  <w:pPr>
                    <w:bidi/>
                    <w:spacing w:before="80" w:after="0"/>
                    <w:rPr>
                      <w:b/>
                      <w:bCs/>
                      <w:sz w:val="22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sz w:val="22"/>
                      <w:rtl/>
                    </w:rPr>
                    <w:t xml:space="preserve">زمن الإستلام     </w:t>
                  </w:r>
                  <w:r w:rsidRPr="004B141F"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{rec_minute}     {rec_hour}</w:t>
                  </w:r>
                </w:p>
                <w:tbl>
                  <w:tblPr>
                    <w:bidiVisual/>
                    <w:tblW w:w="0" w:type="auto"/>
                    <w:tblInd w:w="89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94"/>
                    <w:gridCol w:w="794"/>
                  </w:tblGrid>
                  <w:tr w:rsidR="001E5CE0" w14:paraId="69477639" w14:textId="77777777" w:rsidTr="004B141F">
                    <w:trPr>
                      <w:trHeight w:hRule="exact" w:val="368"/>
                    </w:trPr>
                    <w:tc>
                      <w:tcPr>
                        <w:tcW w:w="794" w:type="dxa"/>
                        <w:tcBorders>
                          <w:top w:val="single" w:sz="10" w:space="0" w:color="000000"/>
                          <w:left w:val="single" w:sz="10" w:space="0" w:color="000000"/>
                          <w:bottom w:val="single" w:sz="10" w:space="0" w:color="000000"/>
                          <w:right w:val="single" w:sz="10" w:space="0" w:color="000000"/>
                        </w:tcBorders>
                      </w:tcPr>
                      <w:p w14:paraId="6D6A1FE6" w14:textId="77777777" w:rsidR="001E5CE0" w:rsidRDefault="001E5CE0" w:rsidP="004B141F">
                        <w:pPr>
                          <w:jc w:val="right"/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10" w:space="0" w:color="000000"/>
                          <w:left w:val="single" w:sz="10" w:space="0" w:color="000000"/>
                          <w:bottom w:val="single" w:sz="10" w:space="0" w:color="000000"/>
                          <w:right w:val="single" w:sz="10" w:space="0" w:color="000000"/>
                        </w:tcBorders>
                      </w:tcPr>
                      <w:p w14:paraId="1B56BAC2" w14:textId="77777777" w:rsidR="001E5CE0" w:rsidRDefault="001E5CE0" w:rsidP="004B141F">
                        <w:pPr>
                          <w:jc w:val="right"/>
                        </w:pPr>
                      </w:p>
                    </w:tc>
                  </w:tr>
                </w:tbl>
                <w:p w14:paraId="758F4910" w14:textId="77777777" w:rsidR="001E5CE0" w:rsidRDefault="001E5CE0"/>
              </w:tc>
              <w:tc>
                <w:tcPr>
                  <w:tcW w:w="31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F2DB48" w14:textId="77777777" w:rsidR="001E5CE0" w:rsidRDefault="001E5CE0"/>
                <w:p w14:paraId="43D3255C" w14:textId="5BA66F0C" w:rsidR="001E5CE0" w:rsidRDefault="004B141F" w:rsidP="004B141F">
                  <w:pPr>
                    <w:jc w:val="center"/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ختم الفـــرع</w:t>
                  </w:r>
                </w:p>
                <w:p w14:paraId="164D09D9" w14:textId="77777777" w:rsidR="001E5CE0" w:rsidRDefault="001E5CE0"/>
                <w:p w14:paraId="247F91FD" w14:textId="77777777" w:rsidR="001E5CE0" w:rsidRDefault="001E5CE0"/>
                <w:p w14:paraId="4D106DAD" w14:textId="40DCF4FE" w:rsidR="001E5CE0" w:rsidRDefault="001E5CE0">
                  <w:pPr>
                    <w:bidi/>
                    <w:jc w:val="center"/>
                  </w:pPr>
                </w:p>
              </w:tc>
            </w:tr>
          </w:tbl>
          <w:p w14:paraId="30F3DE1C" w14:textId="77777777" w:rsidR="001E5CE0" w:rsidRDefault="001E5CE0"/>
        </w:tc>
      </w:tr>
    </w:tbl>
    <w:p w14:paraId="105B1D52" w14:textId="6BB3EBFD" w:rsidR="001E5CE0" w:rsidRDefault="004B141F" w:rsidP="004B141F">
      <w:pPr>
        <w:bidi/>
        <w:spacing w:before="40" w:after="0"/>
      </w:pPr>
      <w:r>
        <w:rPr>
          <w:rFonts w:cs="Arial"/>
          <w:b/>
          <w:bCs/>
          <w:sz w:val="22"/>
        </w:rPr>
        <w:lastRenderedPageBreak/>
        <w:t xml:space="preserve">     </w:t>
      </w:r>
      <w:r w:rsidR="00000000">
        <w:rPr>
          <w:rFonts w:cs="Arial"/>
          <w:b/>
          <w:bCs/>
          <w:sz w:val="22"/>
          <w:rtl/>
        </w:rPr>
        <w:t>شركة عبداللطيف جميل للبيع بالتجزئة المحدودة</w:t>
      </w:r>
    </w:p>
    <w:p w14:paraId="12809F98" w14:textId="181EAEB2" w:rsidR="001E5CE0" w:rsidRDefault="004B141F" w:rsidP="004B141F">
      <w:pPr>
        <w:bidi/>
      </w:pPr>
      <w:r>
        <w:rPr>
          <w:rFonts w:cs="Arial"/>
          <w:sz w:val="18"/>
          <w:szCs w:val="18"/>
        </w:rPr>
        <w:t xml:space="preserve">        </w:t>
      </w:r>
      <w:r w:rsidR="00000000">
        <w:rPr>
          <w:rFonts w:cs="Arial"/>
          <w:sz w:val="18"/>
          <w:szCs w:val="18"/>
          <w:rtl/>
        </w:rPr>
        <w:t>مركز المبيعات - الهاتفية : ٢٦٢٢٣٠٠ - ٠٢</w:t>
      </w:r>
    </w:p>
    <w:sectPr w:rsidR="001E5CE0" w:rsidSect="00034616">
      <w:footerReference w:type="even" r:id="rId10"/>
      <w:footerReference w:type="default" r:id="rId11"/>
      <w:footerReference w:type="first" r:id="rId12"/>
      <w:pgSz w:w="11906" w:h="16838"/>
      <w:pgMar w:top="454" w:right="454" w:bottom="454" w:left="454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25930" w14:textId="77777777" w:rsidR="00B21C24" w:rsidRDefault="00B21C24" w:rsidP="004B141F">
      <w:pPr>
        <w:spacing w:after="0" w:line="240" w:lineRule="auto"/>
      </w:pPr>
      <w:r>
        <w:separator/>
      </w:r>
    </w:p>
  </w:endnote>
  <w:endnote w:type="continuationSeparator" w:id="0">
    <w:p w14:paraId="5DE9F60E" w14:textId="77777777" w:rsidR="00B21C24" w:rsidRDefault="00B21C24" w:rsidP="004B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08295" w14:textId="34DEFC51" w:rsidR="004B141F" w:rsidRDefault="004B1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826C7D" wp14:editId="4F57CF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68935"/>
              <wp:effectExtent l="0" t="0" r="12065" b="0"/>
              <wp:wrapNone/>
              <wp:docPr id="12381121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ABC11" w14:textId="025DAD86" w:rsidR="004B141F" w:rsidRPr="004B141F" w:rsidRDefault="004B141F" w:rsidP="004B14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4B14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26C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18ABC11" w14:textId="025DAD86" w:rsidR="004B141F" w:rsidRPr="004B141F" w:rsidRDefault="004B141F" w:rsidP="004B14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4B141F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096C" w14:textId="756B7958" w:rsidR="004B141F" w:rsidRDefault="004B1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1B23AC" wp14:editId="5507263C">
              <wp:simplePos x="292100" y="100838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68935"/>
              <wp:effectExtent l="0" t="0" r="12065" b="0"/>
              <wp:wrapNone/>
              <wp:docPr id="119714015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537B4B" w14:textId="63ADD871" w:rsidR="004B141F" w:rsidRPr="004B141F" w:rsidRDefault="004B141F" w:rsidP="004B14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4B14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B23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44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7E537B4B" w14:textId="63ADD871" w:rsidR="004B141F" w:rsidRPr="004B141F" w:rsidRDefault="004B141F" w:rsidP="004B14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4B141F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37270" w14:textId="475A34EE" w:rsidR="004B141F" w:rsidRDefault="004B1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AD6BF8" wp14:editId="315032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68935"/>
              <wp:effectExtent l="0" t="0" r="12065" b="0"/>
              <wp:wrapNone/>
              <wp:docPr id="87168160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EC70B" w14:textId="29C6A9A5" w:rsidR="004B141F" w:rsidRPr="004B141F" w:rsidRDefault="004B141F" w:rsidP="004B14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4B14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D6B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A1EC70B" w14:textId="29C6A9A5" w:rsidR="004B141F" w:rsidRPr="004B141F" w:rsidRDefault="004B141F" w:rsidP="004B14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4B141F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69FCD" w14:textId="77777777" w:rsidR="00B21C24" w:rsidRDefault="00B21C24" w:rsidP="004B141F">
      <w:pPr>
        <w:spacing w:after="0" w:line="240" w:lineRule="auto"/>
      </w:pPr>
      <w:r>
        <w:separator/>
      </w:r>
    </w:p>
  </w:footnote>
  <w:footnote w:type="continuationSeparator" w:id="0">
    <w:p w14:paraId="1496B804" w14:textId="77777777" w:rsidR="00B21C24" w:rsidRDefault="00B21C24" w:rsidP="004B1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860319">
    <w:abstractNumId w:val="8"/>
  </w:num>
  <w:num w:numId="2" w16cid:durableId="174155971">
    <w:abstractNumId w:val="6"/>
  </w:num>
  <w:num w:numId="3" w16cid:durableId="2134515282">
    <w:abstractNumId w:val="5"/>
  </w:num>
  <w:num w:numId="4" w16cid:durableId="1580865130">
    <w:abstractNumId w:val="4"/>
  </w:num>
  <w:num w:numId="5" w16cid:durableId="498353560">
    <w:abstractNumId w:val="7"/>
  </w:num>
  <w:num w:numId="6" w16cid:durableId="573667413">
    <w:abstractNumId w:val="3"/>
  </w:num>
  <w:num w:numId="7" w16cid:durableId="978151702">
    <w:abstractNumId w:val="2"/>
  </w:num>
  <w:num w:numId="8" w16cid:durableId="1679311823">
    <w:abstractNumId w:val="1"/>
  </w:num>
  <w:num w:numId="9" w16cid:durableId="171765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631"/>
    <w:rsid w:val="0015074B"/>
    <w:rsid w:val="001E5CE0"/>
    <w:rsid w:val="0029639D"/>
    <w:rsid w:val="00326F90"/>
    <w:rsid w:val="004B141F"/>
    <w:rsid w:val="00AA1D8D"/>
    <w:rsid w:val="00B21C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38986"/>
  <w14:defaultImageDpi w14:val="300"/>
  <w15:docId w15:val="{81F9D73C-3163-4AA8-9CD7-83FFA018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 Abdulrahman Baroom</cp:lastModifiedBy>
  <cp:revision>2</cp:revision>
  <dcterms:created xsi:type="dcterms:W3CDTF">2013-12-23T23:15:00Z</dcterms:created>
  <dcterms:modified xsi:type="dcterms:W3CDTF">2026-07-02T12:15:00Z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33f4ce49,49cc17b9,475ae8b7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60c30631-53b8-4fcf-bd6e-2fc80ac82da0_Enabled">
    <vt:lpwstr>true</vt:lpwstr>
  </property>
  <property fmtid="{D5CDD505-2E9C-101B-9397-08002B2CF9AE}" pid="6" name="MSIP_Label_60c30631-53b8-4fcf-bd6e-2fc80ac82da0_SetDate">
    <vt:lpwstr>2026-07-02T12:15:20Z</vt:lpwstr>
  </property>
  <property fmtid="{D5CDD505-2E9C-101B-9397-08002B2CF9AE}" pid="7" name="MSIP_Label_60c30631-53b8-4fcf-bd6e-2fc80ac82da0_Method">
    <vt:lpwstr>Standard</vt:lpwstr>
  </property>
  <property fmtid="{D5CDD505-2E9C-101B-9397-08002B2CF9AE}" pid="8" name="MSIP_Label_60c30631-53b8-4fcf-bd6e-2fc80ac82da0_Name">
    <vt:lpwstr>ALJ INTERNAL</vt:lpwstr>
  </property>
  <property fmtid="{D5CDD505-2E9C-101B-9397-08002B2CF9AE}" pid="9" name="MSIP_Label_60c30631-53b8-4fcf-bd6e-2fc80ac82da0_SiteId">
    <vt:lpwstr>8b5f60ac-e420-4280-b0a5-0d6fd7eaf2d7</vt:lpwstr>
  </property>
  <property fmtid="{D5CDD505-2E9C-101B-9397-08002B2CF9AE}" pid="10" name="MSIP_Label_60c30631-53b8-4fcf-bd6e-2fc80ac82da0_ActionId">
    <vt:lpwstr>56ecc63b-f9fd-485a-9783-01695f9ee2b0</vt:lpwstr>
  </property>
  <property fmtid="{D5CDD505-2E9C-101B-9397-08002B2CF9AE}" pid="11" name="MSIP_Label_60c30631-53b8-4fcf-bd6e-2fc80ac82da0_ContentBits">
    <vt:lpwstr>2</vt:lpwstr>
  </property>
  <property fmtid="{D5CDD505-2E9C-101B-9397-08002B2CF9AE}" pid="12" name="MSIP_Label_60c30631-53b8-4fcf-bd6e-2fc80ac82da0_Tag">
    <vt:lpwstr>10, 3, 0, 1</vt:lpwstr>
  </property>
</Properties>
</file>